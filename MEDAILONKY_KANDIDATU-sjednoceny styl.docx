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38B2" w14:textId="77777777" w:rsidR="001108DC" w:rsidRDefault="00000000">
      <w:pPr>
        <w:pStyle w:val="Nzev"/>
      </w:pPr>
      <w:r>
        <w:t>MEDAILONKY KANDIDÁTŮ</w:t>
      </w:r>
    </w:p>
    <w:p w14:paraId="4429BBE3" w14:textId="77777777" w:rsidR="001108DC" w:rsidRDefault="00000000">
      <w:pPr>
        <w:pStyle w:val="Podnadpis"/>
        <w:pBdr>
          <w:bottom w:val="single" w:sz="18" w:space="9" w:color="AEEB63"/>
        </w:pBdr>
      </w:pPr>
      <w:r>
        <w:t>Sjednocená týmová verze • každý text 500–900 znaků včetně mezer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108DC" w14:paraId="482563AC" w14:textId="77777777">
        <w:trPr>
          <w:jc w:val="center"/>
        </w:trPr>
        <w:tc>
          <w:tcPr>
            <w:tcW w:w="9866" w:type="dxa"/>
            <w:shd w:val="clear" w:color="auto" w:fill="F2F6EE"/>
            <w:vAlign w:val="center"/>
          </w:tcPr>
          <w:p w14:paraId="1019C849" w14:textId="77777777" w:rsidR="001108DC" w:rsidRDefault="00000000">
            <w:pPr>
              <w:keepNext/>
              <w:spacing w:before="60" w:after="60"/>
            </w:pPr>
            <w:r>
              <w:rPr>
                <w:b/>
                <w:color w:val="284780"/>
              </w:rPr>
              <w:t xml:space="preserve">Poznámka: </w:t>
            </w:r>
            <w:r>
              <w:rPr>
                <w:sz w:val="18"/>
              </w:rPr>
              <w:t>U kandidátů, jejichž celé jméno nebo profesní označení nebylo v podkladu uvedeno, je ponecháno označení k doplnění.</w:t>
            </w:r>
          </w:p>
        </w:tc>
      </w:tr>
    </w:tbl>
    <w:p w14:paraId="5D6D9E71" w14:textId="77777777" w:rsidR="001108DC" w:rsidRDefault="00000000">
      <w:pPr>
        <w:pStyle w:val="CandidateName"/>
      </w:pPr>
      <w:r>
        <w:t>1. Leona Pekařová</w:t>
      </w:r>
    </w:p>
    <w:p w14:paraId="5164308A" w14:textId="77777777" w:rsidR="001108DC" w:rsidRDefault="00000000">
      <w:pPr>
        <w:pStyle w:val="CandidateRole"/>
      </w:pPr>
      <w:r>
        <w:t>Drobná podnikatelka, provozovatelka REUSE centra a sociálního šatníku</w:t>
      </w:r>
    </w:p>
    <w:p w14:paraId="0BA6EFA9" w14:textId="77777777" w:rsidR="001108DC" w:rsidRDefault="00000000">
      <w:pPr>
        <w:pStyle w:val="MedallionBody"/>
      </w:pPr>
      <w:r>
        <w:t>Jako drobná podnikatelka v centru Šumperka každý den vidím, co našemu městu pomáhá a co mu naopak bere život. Provozuji REUSE centrum a sociální šatník, proto jsou mi blízká témata udržitelnosti, solidarity a pomoci lidem, kteří se ocitli v obtížné situaci.</w:t>
      </w:r>
    </w:p>
    <w:p w14:paraId="1E44CB7D" w14:textId="77777777" w:rsidR="001108DC" w:rsidRDefault="00000000">
      <w:pPr>
        <w:pStyle w:val="MedallionBody"/>
      </w:pPr>
      <w:r>
        <w:t>Chci živý, bezpečný a hospodárně řízený Šumperk. Město, které nebude plýtvat veřejnými prostředky ani vytvářet projekty jen na efekt. Potřebujeme řešit dostupné bydlení, dopravu, parkování, kvalitní školy, služby pro seniory i prevenci rizik, která ohrožují naše děti.</w:t>
      </w:r>
    </w:p>
    <w:p w14:paraId="503F2A83" w14:textId="77777777" w:rsidR="001108DC" w:rsidRDefault="00000000">
      <w:pPr>
        <w:pStyle w:val="MedallionBody"/>
        <w:pBdr>
          <w:bottom w:val="single" w:sz="8" w:space="7" w:color="D6ECA7"/>
        </w:pBdr>
      </w:pPr>
      <w:r>
        <w:t>Věřím v otevřenou a férovou radnici, která lidem naslouchá a dokáže své plány proměnit v konkrétní výsledky. Šumperk má velký potenciál. Chci pomoci, abychom jej využili doopravdy, ne jen v líbivých slibech a reklamních heslech.</w:t>
      </w:r>
    </w:p>
    <w:p w14:paraId="224ED4F5" w14:textId="4F24FA88" w:rsidR="001108DC" w:rsidRDefault="00000000">
      <w:pPr>
        <w:pStyle w:val="CandidateName"/>
      </w:pPr>
      <w:r>
        <w:t>2. Roman Janků</w:t>
      </w:r>
    </w:p>
    <w:p w14:paraId="454C8E06" w14:textId="77777777" w:rsidR="001108DC" w:rsidRDefault="00000000">
      <w:pPr>
        <w:pStyle w:val="CandidateRole"/>
      </w:pPr>
      <w:r>
        <w:t>Hudebník, pedagog a organizátor kulturních akcí</w:t>
      </w:r>
    </w:p>
    <w:p w14:paraId="24F15FE9" w14:textId="77777777" w:rsidR="001108DC" w:rsidRDefault="00000000">
      <w:pPr>
        <w:pStyle w:val="MedallionBody"/>
      </w:pPr>
      <w:r>
        <w:t>Narodil jsem se v Šumperku a dětství prožil v Rapotíně. Přestože jsem se už v patnácti letech vydal za uměleckou dráhou a jako violista procestoval velkou část světa, vždy jsem věděl, kde jsem doma. Mnoho let jsem působil jako zástupce ředitele ZUŠ a dnes vyučuji hudební nauku, housle a violu.</w:t>
      </w:r>
    </w:p>
    <w:p w14:paraId="5AF93E6A" w14:textId="77777777" w:rsidR="001108DC" w:rsidRDefault="00000000">
      <w:pPr>
        <w:pStyle w:val="MedallionBody"/>
      </w:pPr>
      <w:r>
        <w:t>Se šumperskou kulturou jsem spojen více než pětadvacet let. Pořádám koncerty, založil jsem festival a dlouhodobě sleduji, jakou kulturní nabídku město poskytuje svým obyvatelům i návštěvníkům. Vím, kolik práce je za každou podařenou akcí a jak důležité je spojit dobrý nápad s profesionální organizací.</w:t>
      </w:r>
    </w:p>
    <w:p w14:paraId="26DC615E" w14:textId="77777777" w:rsidR="001108DC" w:rsidRDefault="00000000">
      <w:pPr>
        <w:pStyle w:val="MedallionBody"/>
        <w:pBdr>
          <w:bottom w:val="single" w:sz="8" w:space="7" w:color="D6ECA7"/>
        </w:pBdr>
      </w:pPr>
      <w:r>
        <w:t>Chci využít své zkušenosti z kulturního managementu a lépe propojit kulturu s cestovním ruchem. Blízkost Jeseníků je velkou příležitostí, díky níž můžeme Šumperk více zviditelnit a přivést do města nový život.</w:t>
      </w:r>
    </w:p>
    <w:p w14:paraId="6F902C76" w14:textId="77777777" w:rsidR="001108DC" w:rsidRDefault="00000000">
      <w:pPr>
        <w:pStyle w:val="CandidateName"/>
      </w:pPr>
      <w:r>
        <w:t>Jméno kandidáta – doplnit</w:t>
      </w:r>
    </w:p>
    <w:p w14:paraId="0906987E" w14:textId="77777777" w:rsidR="001108DC" w:rsidRDefault="00000000">
      <w:pPr>
        <w:pStyle w:val="CandidateRole"/>
      </w:pPr>
      <w:r>
        <w:t>Zdravotnický záchranář a absolvent krizového inženýrství</w:t>
      </w:r>
    </w:p>
    <w:p w14:paraId="5D14C35B" w14:textId="77777777" w:rsidR="001108DC" w:rsidRDefault="00000000">
      <w:pPr>
        <w:pStyle w:val="MedallionBody"/>
      </w:pPr>
      <w:r>
        <w:t>Jako zdravotnický záchranář denně pomáhám lidem v nouzi. Vím, jak důležité je v rozhodující chvíli zachovat klid, správně vyhodnotit situaci a jednat rychle, odpovědně a efektivně. Vystudoval jsem také krizové inženýrství se specializací na ochranu obyvatelstva.</w:t>
      </w:r>
    </w:p>
    <w:p w14:paraId="009772FF" w14:textId="77777777" w:rsidR="001108DC" w:rsidRDefault="00000000">
      <w:pPr>
        <w:pStyle w:val="MedallionBody"/>
      </w:pPr>
      <w:r>
        <w:t>Své profesní zkušenosti bych chtěl přenést i do práce pro Šumperk. Bezpečné město nevzniká jen reakcí na mimořádné události, ale především dobrou přípravou, prevencí a spoluprací radnice, zdravotníků, sociálních služeb i dalších organizací.</w:t>
      </w:r>
    </w:p>
    <w:p w14:paraId="4D235A8E" w14:textId="77777777" w:rsidR="001108DC" w:rsidRDefault="00000000">
      <w:pPr>
        <w:pStyle w:val="MedallionBody"/>
        <w:pBdr>
          <w:bottom w:val="single" w:sz="8" w:space="7" w:color="D6ECA7"/>
        </w:pBdr>
      </w:pPr>
      <w:r>
        <w:t>Kandiduji jako nezávislý, protože věřím, že město lze řídit otevřeně, profesionálně a s jasnou vizí. Chci přispět k tomu, aby byl Šumperk připravený na krizové situace a aby zde byla dostupná zdravotní a sociální péče pro každého, kdo ji potřebuje.</w:t>
      </w:r>
    </w:p>
    <w:p w14:paraId="6055E316" w14:textId="77777777" w:rsidR="001108DC" w:rsidRDefault="00000000">
      <w:pPr>
        <w:pStyle w:val="CandidateName"/>
      </w:pPr>
      <w:r>
        <w:lastRenderedPageBreak/>
        <w:t>6. Terka – doplnit příjmení</w:t>
      </w:r>
    </w:p>
    <w:p w14:paraId="59F59EB4" w14:textId="77777777" w:rsidR="001108DC" w:rsidRDefault="00000000">
      <w:pPr>
        <w:pStyle w:val="CandidateRole"/>
      </w:pPr>
      <w:r>
        <w:t>Zdravotní sestra a studentka veřejného zdravotnictví</w:t>
      </w:r>
    </w:p>
    <w:p w14:paraId="3ED645D1" w14:textId="77777777" w:rsidR="001108DC" w:rsidRDefault="00000000">
      <w:pPr>
        <w:pStyle w:val="MedallionBody"/>
      </w:pPr>
      <w:r>
        <w:t>Pracuji jako zdravotní sestra na Klinice plicních nemocí a tuberkulózy Fakultní nemocnice Olomouc a současně studuji veřejné zdravotnictví na Lékařské fakultě Univerzity Palackého. Díky práci i studiu vidím, jak zásadní je propojení zdravotní a sociální péče a jak výrazně ovlivňuje kvalitu života lidí.</w:t>
      </w:r>
    </w:p>
    <w:p w14:paraId="3D414861" w14:textId="77777777" w:rsidR="001108DC" w:rsidRDefault="00000000">
      <w:pPr>
        <w:pStyle w:val="MedallionBody"/>
      </w:pPr>
      <w:r>
        <w:t>Chci, aby Šumperk myslel na své obyvatele v každé životní situaci. Budu podporovat dostupnější zdravotní služby, lepší spolupráci města se zdravotníky a sociálním sektorem a srozumitelný systém, ve kterém lidé snadno najdou potřebnou pomoc. Blízká jsou mi také témata paliativní péče a duševního zdraví.</w:t>
      </w:r>
    </w:p>
    <w:p w14:paraId="0C8288D5" w14:textId="77777777" w:rsidR="001108DC" w:rsidRDefault="00000000">
      <w:pPr>
        <w:pStyle w:val="MedallionBody"/>
        <w:pBdr>
          <w:bottom w:val="single" w:sz="8" w:space="7" w:color="D6ECA7"/>
        </w:pBdr>
      </w:pPr>
      <w:r>
        <w:t>Záleží mi i na mladých lidech. Šumperk by jim měl nabídnout kvalitní služby, příležitosti a dobrý důvod zůstat nebo se po studiu vrátit. Moderní město podle mě vzniká především z pozornosti k lidem a jejich každodenním potřebám.</w:t>
      </w:r>
    </w:p>
    <w:p w14:paraId="06C813D2" w14:textId="77777777" w:rsidR="001108DC" w:rsidRDefault="00000000">
      <w:pPr>
        <w:pStyle w:val="CandidateName"/>
      </w:pPr>
      <w:r>
        <w:t>7. Radek Šinkovský</w:t>
      </w:r>
    </w:p>
    <w:p w14:paraId="44AD1ADB" w14:textId="77777777" w:rsidR="001108DC" w:rsidRDefault="00000000">
      <w:pPr>
        <w:pStyle w:val="CandidateRole"/>
      </w:pPr>
      <w:r>
        <w:t>Projektový manažer a IT analytik</w:t>
      </w:r>
    </w:p>
    <w:p w14:paraId="3FEC2CE8" w14:textId="77777777" w:rsidR="001108DC" w:rsidRDefault="00000000">
      <w:pPr>
        <w:pStyle w:val="MedallionBody"/>
      </w:pPr>
      <w:r>
        <w:t>V Šumperku jsem vyrostl, vystudoval zde dopravní průmyslovku a poté na několik let odešel sbírat zkušenosti. S manželkou a dětmi jsme se však rádi vrátili domů. Právě tady máme rodinu, přátele i Jeseníky a tady chceme žít.</w:t>
      </w:r>
    </w:p>
    <w:p w14:paraId="6283A8F4" w14:textId="77777777" w:rsidR="001108DC" w:rsidRDefault="00000000">
      <w:pPr>
        <w:pStyle w:val="MedallionBody"/>
      </w:pPr>
      <w:r>
        <w:t>Jako projektový manažer a IT analytik vedu projekty, plánuji, organizuji a dotahuji věci do konce. Tyto zkušenosti chci využít při řešení jednoho z největších problémů současnosti – dostupného bydlení. Jako otec dvou studentů dobře vím, jak obtížné je pro mladé lidi získat vlastní nebo cenově přijatelné nájemní bydlení.</w:t>
      </w:r>
    </w:p>
    <w:p w14:paraId="6FF58F53" w14:textId="77777777" w:rsidR="001108DC" w:rsidRDefault="00000000">
      <w:pPr>
        <w:pStyle w:val="MedallionBody"/>
        <w:pBdr>
          <w:bottom w:val="single" w:sz="8" w:space="7" w:color="D6ECA7"/>
        </w:pBdr>
      </w:pPr>
      <w:r>
        <w:t>Řešení existují a v jiných městech už fungují projekty městského nájemního bydlení. Šumperk by neměl dál přešlapovat na místě. Chci pomoci připravit konkrétní a dlouhodobě udržitelný systém. Není na co čekat.</w:t>
      </w:r>
    </w:p>
    <w:p w14:paraId="3A885891" w14:textId="77777777" w:rsidR="001108DC" w:rsidRDefault="00000000">
      <w:pPr>
        <w:pStyle w:val="CandidateName"/>
      </w:pPr>
      <w:r>
        <w:t>8. Marie Gronychová</w:t>
      </w:r>
    </w:p>
    <w:p w14:paraId="1BBA7E6E" w14:textId="77777777" w:rsidR="001108DC" w:rsidRDefault="00000000">
      <w:pPr>
        <w:pStyle w:val="CandidateRole"/>
      </w:pPr>
      <w:r>
        <w:t>Ředitelka Vlastivědného muzea v Šumperku</w:t>
      </w:r>
    </w:p>
    <w:p w14:paraId="5C910DF0" w14:textId="77777777" w:rsidR="001108DC" w:rsidRDefault="00000000">
      <w:pPr>
        <w:pStyle w:val="MedallionBody"/>
      </w:pPr>
      <w:r>
        <w:t>Dětství jsem prožila na Hané, ale Šumperk a okolní hory mi rychle přirostly k srdci. Mám zde rodinu, žijí tu moje děti i vnoučata a toto město se stalo mým domovem. Jako archeoložka a ředitelka Vlastivědného muzea se dlouhodobě věnuji kultuře, historii a památkové péči. Zkušenosti z úřední i manažerské práce mě naučily jednat se samosprávou, ministerstvy i veřejností.</w:t>
      </w:r>
    </w:p>
    <w:p w14:paraId="43D09112" w14:textId="77777777" w:rsidR="001108DC" w:rsidRDefault="00000000">
      <w:pPr>
        <w:pStyle w:val="MedallionBody"/>
      </w:pPr>
      <w:r>
        <w:t>Mojí druhou velkou láskou jsou psi. Spolupracuji s útulky, pomáhám prostřednictvím spolku Adopce psů bez hranic a téměř dvacet let se podílím na akci Šumperský hafan.</w:t>
      </w:r>
    </w:p>
    <w:p w14:paraId="335A340F" w14:textId="77777777" w:rsidR="001108DC" w:rsidRDefault="00000000">
      <w:pPr>
        <w:pStyle w:val="MedallionBody"/>
        <w:pBdr>
          <w:bottom w:val="single" w:sz="8" w:space="7" w:color="D6ECA7"/>
        </w:pBdr>
      </w:pPr>
      <w:r>
        <w:t>Chci konečně posunout dlouho slibované řešení útulku nebo záchytných kotců a vybudování oploceného výběhu pro psy. Zároveň se chci věnovat stavu městských památek. Šumperk si zaslouží konkrétní výsledky, ne další odkládání problémů.</w:t>
      </w:r>
    </w:p>
    <w:p w14:paraId="268BF918" w14:textId="77777777" w:rsidR="001108DC" w:rsidRDefault="00000000">
      <w:pPr>
        <w:pStyle w:val="CandidateName"/>
      </w:pPr>
      <w:r>
        <w:t>9. Tomáš Krill</w:t>
      </w:r>
    </w:p>
    <w:p w14:paraId="62DFD8CC" w14:textId="77777777" w:rsidR="001108DC" w:rsidRDefault="00000000">
      <w:pPr>
        <w:pStyle w:val="CandidateRole"/>
      </w:pPr>
      <w:r>
        <w:t>Investiční specialista v Dormer Pramet Šumperk</w:t>
      </w:r>
    </w:p>
    <w:p w14:paraId="408CE419" w14:textId="77777777" w:rsidR="001108DC" w:rsidRDefault="00000000">
      <w:pPr>
        <w:pStyle w:val="MedallionBody"/>
      </w:pPr>
      <w:r>
        <w:t>V Šumperku žiji, pracuji a vychovávám rodinu. Jsem táta a záleží mi na tom, aby naše děti měly ve městě dobré podmínky pro život, vzdělání i budoucnost. Šumperk vnímám jako město s velkým potenciálem, které může lépe využít svou polohu, historii i blízkost Jeseníků.</w:t>
      </w:r>
    </w:p>
    <w:p w14:paraId="781772B0" w14:textId="77777777" w:rsidR="001108DC" w:rsidRDefault="00000000">
      <w:pPr>
        <w:pStyle w:val="MedallionBody"/>
      </w:pPr>
      <w:r>
        <w:t>Ve své profesi se věnuji přípravě a realizaci investic, jednání s dodavateli, projektanty i úřady a hlídání nákladů, termínů a výsledné kvality. Dobře vím, že nestačí mít zajímavý nápad. Každá investice musí být důkladně připravená, hospodárná a musí lidem skutečně sloužit.</w:t>
      </w:r>
    </w:p>
    <w:p w14:paraId="3697C173" w14:textId="77777777" w:rsidR="001108DC" w:rsidRDefault="00000000">
      <w:pPr>
        <w:pStyle w:val="MedallionBody"/>
        <w:pBdr>
          <w:bottom w:val="single" w:sz="8" w:space="7" w:color="D6ECA7"/>
        </w:pBdr>
      </w:pPr>
      <w:r>
        <w:t>Tyto zkušenosti chci využít v oblasti městských investic, dopravy a dlouhodobého rozvoje. Chci pomoci prosazovat promyšlené projekty s jasnými prioritami a přínosem pro obyvatele, aby se Šumperk rozvíjel s rozumem, odpovědně a s výhledem na další generace.</w:t>
      </w:r>
    </w:p>
    <w:p w14:paraId="76E527D3" w14:textId="77777777" w:rsidR="001108DC" w:rsidRDefault="00000000">
      <w:pPr>
        <w:pStyle w:val="CandidateName"/>
      </w:pPr>
      <w:r>
        <w:lastRenderedPageBreak/>
        <w:t>11. Ing. Jiří Urban</w:t>
      </w:r>
    </w:p>
    <w:p w14:paraId="5035BBB1" w14:textId="77777777" w:rsidR="001108DC" w:rsidRDefault="00000000">
      <w:pPr>
        <w:pStyle w:val="CandidateRole"/>
      </w:pPr>
      <w:r>
        <w:t>Zemědělský inženýr, agronom a ekolog</w:t>
      </w:r>
    </w:p>
    <w:p w14:paraId="386E60D3" w14:textId="77777777" w:rsidR="001108DC" w:rsidRDefault="00000000">
      <w:pPr>
        <w:pStyle w:val="MedallionBody"/>
      </w:pPr>
      <w:r>
        <w:t>V Šumperku jsem se narodil, vystudoval střední školu a s výjimkou několika let ve státní správě zde celý život bydlím a pracuji. Pocházím ze zemědělské rodiny a ve své profesi jsem se věnoval především ekologickému zemědělství a produkci kvalitních potravin.</w:t>
      </w:r>
    </w:p>
    <w:p w14:paraId="7D854B3A" w14:textId="77777777" w:rsidR="001108DC" w:rsidRDefault="00000000">
      <w:pPr>
        <w:pStyle w:val="MedallionBody"/>
      </w:pPr>
      <w:r>
        <w:t>Tyto zkušenosti lze dobře využít i ve městě. Chci podporovat místní producenty, regionální potraviny, samozásobitelství a větší využívání kvalitních místních surovin například ve školním stravování. Záleží mi také na zeleni, hospodaření s vodou a rozumné přípravě na extrémy spojené se změnou klimatu.</w:t>
      </w:r>
    </w:p>
    <w:p w14:paraId="7DA3E255" w14:textId="77777777" w:rsidR="001108DC" w:rsidRDefault="00000000">
      <w:pPr>
        <w:pStyle w:val="MedallionBody"/>
        <w:pBdr>
          <w:bottom w:val="single" w:sz="8" w:space="7" w:color="D6ECA7"/>
        </w:pBdr>
      </w:pPr>
      <w:r>
        <w:t>Jako dědečka dvou vnuček mě zajímá i ekologická výchova, volnočasové možnosti dětí, doprava, parkování a cyklostezky. Své zkušenosti z odborné práce i státní správy chci využít pro praktická řešení, která zlepší životní prostředí v mém rodném městě.</w:t>
      </w:r>
    </w:p>
    <w:p w14:paraId="132ED73C" w14:textId="77777777" w:rsidR="001108DC" w:rsidRDefault="00000000">
      <w:pPr>
        <w:pStyle w:val="CandidateName"/>
      </w:pPr>
      <w:r>
        <w:t>12. Pavlína Knířová</w:t>
      </w:r>
    </w:p>
    <w:p w14:paraId="0703D21F" w14:textId="77777777" w:rsidR="001108DC" w:rsidRDefault="00000000">
      <w:pPr>
        <w:pStyle w:val="CandidateRole"/>
      </w:pPr>
      <w:r>
        <w:t>Učitelka biologie a tělesné výchovy</w:t>
      </w:r>
    </w:p>
    <w:p w14:paraId="38A0A104" w14:textId="77777777" w:rsidR="001108DC" w:rsidRDefault="00000000">
      <w:pPr>
        <w:pStyle w:val="MedallionBody"/>
      </w:pPr>
      <w:r>
        <w:t>Ve svém profesním životě se věnuji vzdělávání a výchově dětí na základní škole. Po letech života v krajském městě jsem se rozhodla vrátit domů, do podhůří Jeseníků. Nebyla to jen změna adresy, ale vědomé rozhodnutí žít a pracovat v regionu, odkud pocházím a ke kterému mám silný vztah.</w:t>
      </w:r>
    </w:p>
    <w:p w14:paraId="054DE14F" w14:textId="77777777" w:rsidR="001108DC" w:rsidRDefault="00000000">
      <w:pPr>
        <w:pStyle w:val="MedallionBody"/>
      </w:pPr>
      <w:r>
        <w:t>Odmala mě formoval sport. Závodně jsem se věnovala plavání a basketbalu a naučila se, že za úspěchem stojí vytrvalost, poctivá práce a schopnost táhnout za jeden provaz. Stejné principy podle mě platí i při rozvoji města.</w:t>
      </w:r>
    </w:p>
    <w:p w14:paraId="17C958C9" w14:textId="77777777" w:rsidR="001108DC" w:rsidRDefault="00000000">
      <w:pPr>
        <w:pStyle w:val="MedallionBody"/>
        <w:pBdr>
          <w:bottom w:val="single" w:sz="8" w:space="7" w:color="D6ECA7"/>
        </w:pBdr>
      </w:pPr>
      <w:r>
        <w:t>Chci lépe propojit město, školy a sportovní kluby. Naše děti potřebují kvalitní vzdělání, moderní sportoviště a dostatek možností pro smysluplný volný čas. Šumperk má jedinečné kouzlo a mnoho nevyužitého potenciálu. Chci pomoci vytvářet podmínky, aby mladí nemuseli za každou příležitostí odcházet jinam.</w:t>
      </w:r>
    </w:p>
    <w:p w14:paraId="225FDCA1" w14:textId="77777777" w:rsidR="001108DC" w:rsidRDefault="00000000">
      <w:pPr>
        <w:pStyle w:val="CandidateName"/>
      </w:pPr>
      <w:r>
        <w:t>13. Miroslav Václavek</w:t>
      </w:r>
    </w:p>
    <w:p w14:paraId="529FDC83" w14:textId="77777777" w:rsidR="001108DC" w:rsidRDefault="00000000">
      <w:pPr>
        <w:pStyle w:val="CandidateRole"/>
      </w:pPr>
      <w:r>
        <w:t>Spisovatel, básník, publicista, fotograf a hudební textař</w:t>
      </w:r>
    </w:p>
    <w:p w14:paraId="59DB6721" w14:textId="77777777" w:rsidR="001108DC" w:rsidRDefault="00000000">
      <w:pPr>
        <w:pStyle w:val="MedallionBody"/>
      </w:pPr>
      <w:r>
        <w:t>Jsem spisovatel, básník, publicista, umělecký fotograf a hudební textař. Zároveň jsem horský cyklista a šumperský i jesenický patriot, který má rád město a kraj, v němž žije. Pro Šumperk se chci angažovat především v oblasti kultury, sportu a kvality každodenního života.</w:t>
      </w:r>
    </w:p>
    <w:p w14:paraId="51103926" w14:textId="77777777" w:rsidR="001108DC" w:rsidRDefault="00000000">
      <w:pPr>
        <w:pStyle w:val="MedallionBody"/>
      </w:pPr>
      <w:r>
        <w:t>Kvalita života pro mě není prázdný pojem ani jeden velkolepý projekt. Tvoří ji stovky zdánlivých maličkostí: bezpečně nastavené přechody, navazující městská doprava, čistý veřejný prostor, dostupné služby nebo úřady, které skutečně slouží lidem. Právě tyto drobnosti rozhodují o tom, zda se nám ve městě žije dobře.</w:t>
      </w:r>
    </w:p>
    <w:p w14:paraId="766D50AD" w14:textId="77777777" w:rsidR="001108DC" w:rsidRDefault="00000000">
      <w:pPr>
        <w:pStyle w:val="MedallionBody"/>
        <w:pBdr>
          <w:bottom w:val="single" w:sz="8" w:space="7" w:color="D6ECA7"/>
        </w:pBdr>
      </w:pPr>
      <w:r>
        <w:t>Chci přispět k tomu, aby Šumperk podporoval tvořivost, sport a kulturu, ale současně nezapomínal na praktické potřeby svých obyvatel. Dobré město poznáme podle toho, že nám každodenní život zbytečně nekomplikuje.</w:t>
      </w:r>
    </w:p>
    <w:p w14:paraId="5ABCEFF0" w14:textId="77777777" w:rsidR="001108DC" w:rsidRDefault="00000000">
      <w:pPr>
        <w:pStyle w:val="CandidateName"/>
      </w:pPr>
      <w:r>
        <w:t>14. Olga – doplnit příjmení</w:t>
      </w:r>
    </w:p>
    <w:p w14:paraId="1D4DA407" w14:textId="77777777" w:rsidR="001108DC" w:rsidRDefault="00000000">
      <w:pPr>
        <w:pStyle w:val="CandidateRole"/>
      </w:pPr>
      <w:r>
        <w:t>Občanka Šumperka</w:t>
      </w:r>
    </w:p>
    <w:p w14:paraId="469A7237" w14:textId="77777777" w:rsidR="001108DC" w:rsidRDefault="00000000">
      <w:pPr>
        <w:pStyle w:val="MedallionBody"/>
      </w:pPr>
      <w:r>
        <w:t>Přestože mám kořeny v Brně, svůj život jsem spojila se Šumperkem. Tady jsem zapustila kořeny a právě toto město dnes považuji za svůj domov. Záleží mi na jeho historii, kulturnosti i atmosféře a chci, aby byly jeho ulice, parky a veřejná místa čisté, upravené a příjemné pro všechny.</w:t>
      </w:r>
    </w:p>
    <w:p w14:paraId="2E1C815F" w14:textId="77777777" w:rsidR="001108DC" w:rsidRDefault="00000000">
      <w:pPr>
        <w:pStyle w:val="MedallionBody"/>
      </w:pPr>
      <w:r>
        <w:t>Město se podle mě netvoří pouze velkými stavbami. Stejně důležitá je každodenní, někdy až mravenčí práce, díky níž se lidé ve svém okolí cítí bezpečně a dobře. Chci se věnovat také důslednému boji s obchodem s chudobou a podpořit širší využívání alternativních trestů, které mohou být pro město i společnost smysluplnější.</w:t>
      </w:r>
    </w:p>
    <w:p w14:paraId="169BE7BD" w14:textId="77777777" w:rsidR="001108DC" w:rsidRDefault="00000000">
      <w:pPr>
        <w:pStyle w:val="MedallionBody"/>
        <w:pBdr>
          <w:bottom w:val="single" w:sz="8" w:space="7" w:color="D6ECA7"/>
        </w:pBdr>
      </w:pPr>
      <w:r>
        <w:lastRenderedPageBreak/>
        <w:t>Nestačí problémy pouze pojmenovávat a nahlížet pod jejich povrch. Je potřeba hledat proveditelná řešení a mít odvahu je uskutečnit. Právě k takové práci pro Šumperk chci přispět.</w:t>
      </w:r>
    </w:p>
    <w:p w14:paraId="76160969" w14:textId="77777777" w:rsidR="001108DC" w:rsidRDefault="00000000">
      <w:pPr>
        <w:pStyle w:val="CandidateName"/>
      </w:pPr>
      <w:r>
        <w:t>17. Hana Janíčková</w:t>
      </w:r>
    </w:p>
    <w:p w14:paraId="4673F37C" w14:textId="77777777" w:rsidR="001108DC" w:rsidRDefault="00000000">
      <w:pPr>
        <w:pStyle w:val="CandidateRole"/>
      </w:pPr>
      <w:r>
        <w:t>Lékařka v oboru alergologie a imunologie</w:t>
      </w:r>
    </w:p>
    <w:p w14:paraId="6950BD14" w14:textId="77777777" w:rsidR="001108DC" w:rsidRDefault="00000000">
      <w:pPr>
        <w:pStyle w:val="MedallionBody"/>
      </w:pPr>
      <w:r>
        <w:t>V Šumperku žiji a pracuji již čtyřicet let. S manželem jsme sem přišli za prací, narodily se nám zde dvě děti a město se postupně stalo naším skutečným domovem. Celý profesní život jsem jako lékařka pracovala s dětskými pacienty a pomáhala řešit jejich zdravotní obtíže.</w:t>
      </w:r>
    </w:p>
    <w:p w14:paraId="59728AB8" w14:textId="77777777" w:rsidR="001108DC" w:rsidRDefault="00000000">
      <w:pPr>
        <w:pStyle w:val="MedallionBody"/>
      </w:pPr>
      <w:r>
        <w:t>Děti a mladí lidé jsou mi proto velmi blízcí. Chci přispět k tomu, aby měli v Šumperku co nejlepší podmínky pro zdravý vývoj, vzdělávání, sport i rozvíjení svých schopností. Stejně důležitá je pro mě podpora zdravého životního stylu všech generací, kvalitní výživa a dostupné možnosti pro pohyb a volný čas.</w:t>
      </w:r>
    </w:p>
    <w:p w14:paraId="1A40A89C" w14:textId="77777777" w:rsidR="001108DC" w:rsidRDefault="00000000">
      <w:pPr>
        <w:pStyle w:val="MedallionBody"/>
        <w:pBdr>
          <w:bottom w:val="single" w:sz="8" w:space="7" w:color="D6ECA7"/>
        </w:pBdr>
      </w:pPr>
      <w:r>
        <w:t>Záleží mi také na bezpečnosti ve městě a na dobrých vztazích mezi lidmi. Chci využít své profesní i životní zkušenosti, aby byl Šumperk zdravým, příjemným a pohodovým místem pro děti, rodiny i seniory.</w:t>
      </w:r>
    </w:p>
    <w:p w14:paraId="3D913480" w14:textId="77777777" w:rsidR="001108DC" w:rsidRDefault="00000000">
      <w:pPr>
        <w:pStyle w:val="CandidateName"/>
      </w:pPr>
      <w:r>
        <w:t>18. Lenka Brožová</w:t>
      </w:r>
    </w:p>
    <w:p w14:paraId="0697E573" w14:textId="77777777" w:rsidR="001108DC" w:rsidRDefault="00000000">
      <w:pPr>
        <w:pStyle w:val="CandidateRole"/>
      </w:pPr>
      <w:r>
        <w:t>Sestra specialistka v alergologické ambulanci</w:t>
      </w:r>
    </w:p>
    <w:p w14:paraId="0C4A232E" w14:textId="77777777" w:rsidR="001108DC" w:rsidRDefault="00000000">
      <w:pPr>
        <w:pStyle w:val="MedallionBody"/>
      </w:pPr>
      <w:r>
        <w:t>Pracuji jako sestra specialistka v alergologické ambulanci, kterou jsme s manželem v Šumperku společně založili. Mám na starosti zavádění nových metod, kontrolu kvality i péči o celý objekt a snažím se vytvářet příjemné prostředí pro pacienty i spolupracovníky. Jsem také mámou čtyř dětí. Obě role mě každý den učí empatii, odpovědnosti a dobré organizaci.</w:t>
      </w:r>
    </w:p>
    <w:p w14:paraId="13344A3F" w14:textId="77777777" w:rsidR="001108DC" w:rsidRDefault="00000000">
      <w:pPr>
        <w:pStyle w:val="MedallionBody"/>
      </w:pPr>
      <w:r>
        <w:t>Záleží mi na zdraví lidí a podpoře zdravého životního stylu. Chci, aby rodiny v Šumperku měly dostupnou základní zdravotní péči a nemusely složitě hledat pediatra, zubaře nebo další potřebné služby.</w:t>
      </w:r>
    </w:p>
    <w:p w14:paraId="5810FEA5" w14:textId="77777777" w:rsidR="001108DC" w:rsidRDefault="00000000">
      <w:pPr>
        <w:pStyle w:val="MedallionBody"/>
        <w:pBdr>
          <w:bottom w:val="single" w:sz="8" w:space="7" w:color="D6ECA7"/>
        </w:pBdr>
      </w:pPr>
      <w:r>
        <w:t>Stejně důležité je pro mě prostředí, ve kterém žijeme. Šumperk má být čistý, udržovaný a plný zeleně. Chci přispět k tomu, aby se zde lidem dobře žilo a aby děti, které ve městě vyrostou, měly důvod se po studiích a zkušenostech ze světa vracet domů.</w:t>
      </w:r>
    </w:p>
    <w:p w14:paraId="1F05DCC8" w14:textId="77777777" w:rsidR="001108DC" w:rsidRDefault="00000000">
      <w:pPr>
        <w:pStyle w:val="CandidateName"/>
      </w:pPr>
      <w:r>
        <w:t>20. Jan Gronych</w:t>
      </w:r>
    </w:p>
    <w:p w14:paraId="3EF39A28" w14:textId="77777777" w:rsidR="001108DC" w:rsidRDefault="00000000">
      <w:pPr>
        <w:pStyle w:val="CandidateRole"/>
      </w:pPr>
      <w:r>
        <w:t>Zdravotnický záchranář</w:t>
      </w:r>
    </w:p>
    <w:p w14:paraId="226DBE89" w14:textId="77777777" w:rsidR="001108DC" w:rsidRDefault="00000000">
      <w:pPr>
        <w:pStyle w:val="MedallionBody"/>
      </w:pPr>
      <w:r>
        <w:t>Jsem Šumperan každým coulem. Narodil jsem se zde, chodil do školy, maturoval na místní průmyslovce a hrál hokej za šumperské Mladé Draky. Mám tu rodinu, přátele i práci a Šumperk je pro mě domov se vším, co k němu patří.</w:t>
      </w:r>
    </w:p>
    <w:p w14:paraId="6733449D" w14:textId="77777777" w:rsidR="001108DC" w:rsidRDefault="00000000">
      <w:pPr>
        <w:pStyle w:val="MedallionBody"/>
      </w:pPr>
      <w:r>
        <w:t>Jako zdravotnický záchranář působím u Zdravotnické záchranné služby Olomouckého kraje a na oddělení ARIP v šumperské nemocnici. Pomáhám lidem v nejtěžších chvílích a stále se ve svém oboru vzdělávám. Díky zásahům v Jeseníkách dobře znám také rizika spojená se sportem, význam prevence a znalosti první pomoci.</w:t>
      </w:r>
    </w:p>
    <w:p w14:paraId="34DC39BD" w14:textId="77777777" w:rsidR="001108DC" w:rsidRDefault="00000000">
      <w:pPr>
        <w:pStyle w:val="MedallionBody"/>
        <w:pBdr>
          <w:bottom w:val="single" w:sz="8" w:space="7" w:color="D6ECA7"/>
        </w:pBdr>
      </w:pPr>
      <w:r>
        <w:t>Sport je důležitou součástí mého života i života mé dcery. V zastupitelstvu chci prosazovat spravedlivou podporu sportovních klubů, pomoci najít dobrou budoucnost šumperským tenisovým kurtům a zlepšit informovanost veřejnosti v oblasti první pomoci. Tyto znalosti mohou zachraňovat životy.</w:t>
      </w:r>
    </w:p>
    <w:p w14:paraId="7F9FE76A" w14:textId="77777777" w:rsidR="001108DC" w:rsidRDefault="00000000">
      <w:pPr>
        <w:pStyle w:val="CandidateName"/>
      </w:pPr>
      <w:r>
        <w:t>22. Stanislav Jelínek</w:t>
      </w:r>
    </w:p>
    <w:p w14:paraId="347DD2F5" w14:textId="77777777" w:rsidR="001108DC" w:rsidRDefault="00000000">
      <w:pPr>
        <w:pStyle w:val="CandidateRole"/>
      </w:pPr>
      <w:r>
        <w:t>Živnostník a muzikant</w:t>
      </w:r>
    </w:p>
    <w:p w14:paraId="5A12C7CF" w14:textId="77777777" w:rsidR="001108DC" w:rsidRDefault="00000000">
      <w:pPr>
        <w:pStyle w:val="MedallionBody"/>
      </w:pPr>
      <w:r>
        <w:t>Věřím, že když člověk dělá věci poctivě a s nadšením, mají smysl. Tímto přístupem se řídím v práci, v hudbě i v běžném životě. Jako živnostník se věnuji rekonstrukcím interiérů, vedle toho skládám hudbu a působím v kapelách Dying Passion a Elbe.</w:t>
      </w:r>
    </w:p>
    <w:p w14:paraId="1D8842FE" w14:textId="77777777" w:rsidR="001108DC" w:rsidRDefault="00000000">
      <w:pPr>
        <w:pStyle w:val="MedallionBody"/>
      </w:pPr>
      <w:r>
        <w:t>Díky hudbě jsem poznal řadu měst u nás i v zahraničí. Každá cesta přinese inspiraci a ukáže, co může fungovat jinde a co bychom mohli rozumně využít také v Šumperku. O to raději se vracím domů – kvůli místním lidem, atmosféře města a blízkosti Jeseníků.</w:t>
      </w:r>
    </w:p>
    <w:p w14:paraId="0F7EC83E" w14:textId="77777777" w:rsidR="001108DC" w:rsidRDefault="00000000">
      <w:pPr>
        <w:pStyle w:val="MedallionBody"/>
        <w:pBdr>
          <w:bottom w:val="single" w:sz="8" w:space="7" w:color="D6ECA7"/>
        </w:pBdr>
      </w:pPr>
      <w:r>
        <w:lastRenderedPageBreak/>
        <w:t>Kandiduji, protože nechci o potřebných změnách jen mluvit. Chci se na nich aktivně podílet. Budu podporovat kulturu, místní podnikání a kvalitní veřejný prostor, aby byl Šumperk městem, kde mají lidé chuť tvořit, pracovat, potkávat se a žít.</w:t>
      </w:r>
    </w:p>
    <w:p w14:paraId="0DD4AE52" w14:textId="77777777" w:rsidR="001108DC" w:rsidRDefault="00000000">
      <w:pPr>
        <w:pStyle w:val="CandidateName"/>
      </w:pPr>
      <w:r>
        <w:t>23. Otto Zimmermann</w:t>
      </w:r>
    </w:p>
    <w:p w14:paraId="33303151" w14:textId="77777777" w:rsidR="001108DC" w:rsidRDefault="00000000">
      <w:pPr>
        <w:pStyle w:val="CandidateRole"/>
      </w:pPr>
      <w:r>
        <w:t>Projektant a bývalý pracovník pozemkového úřadu</w:t>
      </w:r>
    </w:p>
    <w:p w14:paraId="5AE0CCBC" w14:textId="77777777" w:rsidR="001108DC" w:rsidRDefault="00000000">
      <w:pPr>
        <w:pStyle w:val="MedallionBody"/>
      </w:pPr>
      <w:r>
        <w:t>Narodil jsem se v Brně, ale do Šumperka jsem přišel za prací, krásnou přírodou a nakonec jsem zde našel i svou celoživotní partnerku. Město se stalo mým domovem a místem, ke kterému mám pevný vztah.</w:t>
      </w:r>
    </w:p>
    <w:p w14:paraId="7D1B401B" w14:textId="77777777" w:rsidR="001108DC" w:rsidRDefault="00000000">
      <w:pPr>
        <w:pStyle w:val="MedallionBody"/>
      </w:pPr>
      <w:r>
        <w:t>Profesní dráhu jsem zahájil jako projektant v Zemědělském stavebním sdružení, poté jsem pracoval v Agrostavu a nakonec na pozemkovém úřadu. Díky tomu mám zkušenosti s přípravou staveb, územím, majetkovými vztahy i fungováním veřejné správy. Ve volném čase rád chodím po horách, cestuji, věnuji se geocachingu a filatelii a hlavně svým čtyřem vnoučatům.</w:t>
      </w:r>
    </w:p>
    <w:p w14:paraId="197736A9" w14:textId="77777777" w:rsidR="001108DC" w:rsidRDefault="00000000">
      <w:pPr>
        <w:pStyle w:val="MedallionBody"/>
        <w:pBdr>
          <w:bottom w:val="single" w:sz="8" w:space="7" w:color="D6ECA7"/>
        </w:pBdr>
      </w:pPr>
      <w:r>
        <w:t>O sobě říkám, že nemám rád změny za každou cenu. Jednu změnu bych však velmi uvítal: aby se Šumperk rozvíjel promyšleně, prakticky a s větším respektem k potřebám svých obyvatel. K takové změně chci přispět svými zkušenostmi.</w:t>
      </w:r>
    </w:p>
    <w:p w14:paraId="0D78A5C6" w14:textId="43AF1359" w:rsidR="001108DC" w:rsidRDefault="00000000">
      <w:pPr>
        <w:pStyle w:val="CandidateName"/>
      </w:pPr>
      <w:r>
        <w:t>24. Hana Polišenská</w:t>
      </w:r>
    </w:p>
    <w:p w14:paraId="687C4F21" w14:textId="77777777" w:rsidR="001108DC" w:rsidRDefault="00000000">
      <w:pPr>
        <w:pStyle w:val="CandidateRole"/>
      </w:pPr>
      <w:r>
        <w:t>Bývalá učitelka a dobrovolnice Maltézské pomoci</w:t>
      </w:r>
    </w:p>
    <w:p w14:paraId="03F499A8" w14:textId="77777777" w:rsidR="001108DC" w:rsidRDefault="00000000">
      <w:pPr>
        <w:pStyle w:val="MedallionBody"/>
      </w:pPr>
      <w:r>
        <w:t>Celý profesní život jsem se věnovala vzdělávání dětí a studentů. Dnes působím jako dobrovolnice Maltézské pomoci a již sedm let pomáhám v Sociálních službách pro seniory v Šumperku, především osamělým seniorům a lidem se zdravotním postižením. Tato zkušenost mi každý den připomíná, jak důležité jsou lidská blízkost, dostupná pomoc a vzájemná ohleduplnost.</w:t>
      </w:r>
    </w:p>
    <w:p w14:paraId="59B76E63" w14:textId="77777777" w:rsidR="001108DC" w:rsidRDefault="00000000">
      <w:pPr>
        <w:pStyle w:val="MedallionBody"/>
      </w:pPr>
      <w:r>
        <w:t>Jsem vdaná, mám rodinu a jsem babičkou tří vnoučat. Záleží mi na tom, aby Šumperk dokázal podpořit člověka v každém období života – od dětství až po seniorský věk.</w:t>
      </w:r>
    </w:p>
    <w:p w14:paraId="6D12BA2F" w14:textId="77777777" w:rsidR="001108DC" w:rsidRDefault="00000000">
      <w:pPr>
        <w:pStyle w:val="MedallionBody"/>
        <w:pBdr>
          <w:bottom w:val="single" w:sz="8" w:space="7" w:color="D6ECA7"/>
        </w:pBdr>
      </w:pPr>
      <w:r>
        <w:t>Své zkušenosti z pedagogiky a dobrovolnictví chci využít pro lepší spolupráci města se školami, sociálními službami a dobrovolnickými organizacemi. Věřím, že dobře fungující město poznáme také podle toho, jak se dokáže postarat o ty, kteří pomoc opravdu potřebují.</w:t>
      </w:r>
    </w:p>
    <w:p w14:paraId="027D7E56" w14:textId="2E8609D6" w:rsidR="001108DC" w:rsidRDefault="00000000">
      <w:pPr>
        <w:pStyle w:val="CandidateName"/>
      </w:pPr>
      <w:r>
        <w:t>26. Pavel Brož</w:t>
      </w:r>
    </w:p>
    <w:p w14:paraId="23645407" w14:textId="77777777" w:rsidR="001108DC" w:rsidRDefault="00000000">
      <w:pPr>
        <w:pStyle w:val="CandidateRole"/>
      </w:pPr>
      <w:r>
        <w:t>Lékař v ambulanci šumperské alergologie</w:t>
      </w:r>
    </w:p>
    <w:p w14:paraId="5AF85F85" w14:textId="77777777" w:rsidR="001108DC" w:rsidRDefault="00000000">
      <w:pPr>
        <w:pStyle w:val="MedallionBody"/>
      </w:pPr>
      <w:r>
        <w:t>Moje rodina je se Šumperkem spojena již po tři generace. Dědeček zásoboval české školy a moji rodiče jako lékaři pomáhali rozvíjet místní zdravotnictví. S manželkou Lenkou jsme stáli u zrodu alergologie nejprve v šumperské nemocnici a od roku 2005 také jako samostatného ambulantního zařízení.</w:t>
      </w:r>
    </w:p>
    <w:p w14:paraId="05754D08" w14:textId="77777777" w:rsidR="001108DC" w:rsidRDefault="00000000">
      <w:pPr>
        <w:pStyle w:val="MedallionBody"/>
      </w:pPr>
      <w:r>
        <w:t>Celý život mám štěstí, že mohu dělat práci, která mě baví a dává mi smysl. Působil jsem také v Dostalově nadaci, která umožňovala šumperským lékařům získávat zkušenosti na zahraničních stážích. Mám rád lidi, hory, své město a také zvířata, především kočky.</w:t>
      </w:r>
    </w:p>
    <w:p w14:paraId="0018EBF9" w14:textId="77777777" w:rsidR="001108DC" w:rsidRDefault="00000000">
      <w:pPr>
        <w:pStyle w:val="MedallionBody"/>
        <w:pBdr>
          <w:bottom w:val="single" w:sz="8" w:space="7" w:color="D6ECA7"/>
        </w:pBdr>
      </w:pPr>
      <w:r>
        <w:t>Své znalosti a zkušenosti chci využít ve zdravotní a sociální oblasti, v kultuře i péči o životní prostředí. Rád bych pomohl také se vznikem potřebného útulku pro zvířata. Chci přispět k tomu, aby byl Šumperk zdravým městem v co nejširším smyslu tohoto slova.</w:t>
      </w:r>
    </w:p>
    <w:sectPr w:rsidR="001108DC" w:rsidSect="00034616">
      <w:headerReference w:type="default" r:id="rId8"/>
      <w:footerReference w:type="default" r:id="rId9"/>
      <w:pgSz w:w="11906" w:h="16838"/>
      <w:pgMar w:top="879" w:right="1020" w:bottom="822" w:left="10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5BE73" w14:textId="77777777" w:rsidR="00D338A7" w:rsidRDefault="00D338A7">
      <w:pPr>
        <w:spacing w:after="0" w:line="240" w:lineRule="auto"/>
      </w:pPr>
      <w:r>
        <w:separator/>
      </w:r>
    </w:p>
  </w:endnote>
  <w:endnote w:type="continuationSeparator" w:id="0">
    <w:p w14:paraId="5033DE1B" w14:textId="77777777" w:rsidR="00D338A7" w:rsidRDefault="00D33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2777" w14:textId="77777777" w:rsidR="001108DC" w:rsidRDefault="00000000">
    <w:pPr>
      <w:pStyle w:val="Zpat"/>
      <w:jc w:val="right"/>
    </w:pPr>
    <w:r>
      <w:rPr>
        <w:color w:val="787D87"/>
        <w:sz w:val="16"/>
      </w:rPr>
      <w:t xml:space="preserve">Medailonky kandidátů  •  pracovní sjednocená verze  |  </w:t>
    </w:r>
    <w:r>
      <w:rPr>
        <w:color w:val="787D87"/>
        <w:sz w:val="16"/>
      </w:rPr>
      <w:fldChar w:fldCharType="begin"/>
    </w:r>
    <w:r>
      <w:rPr>
        <w:color w:val="787D87"/>
        <w:sz w:val="16"/>
      </w:rPr>
      <w:instrText xml:space="preserve"> PAGE </w:instrText>
    </w:r>
    <w:r w:rsidR="00FA76CE">
      <w:rPr>
        <w:color w:val="787D87"/>
        <w:sz w:val="16"/>
      </w:rPr>
      <w:fldChar w:fldCharType="separate"/>
    </w:r>
    <w:r w:rsidR="00FA76CE">
      <w:rPr>
        <w:noProof/>
        <w:color w:val="787D87"/>
        <w:sz w:val="16"/>
      </w:rPr>
      <w:t>1</w:t>
    </w:r>
    <w:r>
      <w:rPr>
        <w:color w:val="787D8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457F" w14:textId="77777777" w:rsidR="00D338A7" w:rsidRDefault="00D338A7">
      <w:pPr>
        <w:spacing w:after="0" w:line="240" w:lineRule="auto"/>
      </w:pPr>
      <w:r>
        <w:separator/>
      </w:r>
    </w:p>
  </w:footnote>
  <w:footnote w:type="continuationSeparator" w:id="0">
    <w:p w14:paraId="7DD8A477" w14:textId="77777777" w:rsidR="00D338A7" w:rsidRDefault="00D33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4911" w14:textId="77777777" w:rsidR="001108DC" w:rsidRDefault="00000000">
    <w:pPr>
      <w:pStyle w:val="Zhlav"/>
      <w:jc w:val="right"/>
    </w:pPr>
    <w:r>
      <w:rPr>
        <w:rFonts w:ascii="Aptos Display" w:hAnsi="Aptos Display"/>
        <w:b/>
        <w:color w:val="284780"/>
        <w:sz w:val="17"/>
      </w:rPr>
      <w:t>STAROSTOVÉ  |  ŠUMPERK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428890">
    <w:abstractNumId w:val="8"/>
  </w:num>
  <w:num w:numId="2" w16cid:durableId="7758767">
    <w:abstractNumId w:val="6"/>
  </w:num>
  <w:num w:numId="3" w16cid:durableId="584219695">
    <w:abstractNumId w:val="5"/>
  </w:num>
  <w:num w:numId="4" w16cid:durableId="649098085">
    <w:abstractNumId w:val="4"/>
  </w:num>
  <w:num w:numId="5" w16cid:durableId="303582645">
    <w:abstractNumId w:val="7"/>
  </w:num>
  <w:num w:numId="6" w16cid:durableId="2056154330">
    <w:abstractNumId w:val="3"/>
  </w:num>
  <w:num w:numId="7" w16cid:durableId="1270771320">
    <w:abstractNumId w:val="2"/>
  </w:num>
  <w:num w:numId="8" w16cid:durableId="1503425934">
    <w:abstractNumId w:val="1"/>
  </w:num>
  <w:num w:numId="9" w16cid:durableId="200200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8DC"/>
    <w:rsid w:val="0015074B"/>
    <w:rsid w:val="0029639D"/>
    <w:rsid w:val="00326F90"/>
    <w:rsid w:val="00630FD4"/>
    <w:rsid w:val="006C581D"/>
    <w:rsid w:val="00AA1D8D"/>
    <w:rsid w:val="00B47730"/>
    <w:rsid w:val="00CB0664"/>
    <w:rsid w:val="00D338A7"/>
    <w:rsid w:val="00FA7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6230A"/>
  <w14:defaultImageDpi w14:val="300"/>
  <w15:docId w15:val="{BB353F4B-F228-446B-A06B-B250AD52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00" w:line="259" w:lineRule="auto"/>
    </w:pPr>
    <w:rPr>
      <w:rFonts w:ascii="Aptos" w:hAnsi="Aptos"/>
      <w:color w:val="232D3C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284780"/>
      <w:spacing w:val="5"/>
      <w:kern w:val="28"/>
      <w:sz w:val="4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F6773"/>
      <w:spacing w:val="15"/>
      <w:sz w:val="19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didateName">
    <w:name w:val="Candidate Name"/>
    <w:pPr>
      <w:keepNext/>
      <w:spacing w:before="240" w:after="20"/>
    </w:pPr>
    <w:rPr>
      <w:rFonts w:ascii="Aptos Display" w:hAnsi="Aptos Display"/>
      <w:b/>
      <w:color w:val="284780"/>
      <w:sz w:val="29"/>
    </w:rPr>
  </w:style>
  <w:style w:type="paragraph" w:customStyle="1" w:styleId="CandidateRole">
    <w:name w:val="Candidate Role"/>
    <w:pPr>
      <w:keepNext/>
      <w:spacing w:after="120"/>
    </w:pPr>
    <w:rPr>
      <w:rFonts w:ascii="Aptos" w:hAnsi="Aptos"/>
      <w:b/>
      <w:i/>
      <w:color w:val="3D4C3A"/>
      <w:sz w:val="20"/>
    </w:rPr>
  </w:style>
  <w:style w:type="paragraph" w:customStyle="1" w:styleId="MedallionBody">
    <w:name w:val="Medallion Body"/>
    <w:pPr>
      <w:spacing w:after="80" w:line="259" w:lineRule="auto"/>
      <w:jc w:val="both"/>
    </w:pPr>
    <w:rPr>
      <w:rFonts w:ascii="Aptos" w:hAnsi="Aptos"/>
      <w:color w:val="232D3C"/>
      <w:sz w:val="21"/>
    </w:rPr>
  </w:style>
  <w:style w:type="paragraph" w:customStyle="1" w:styleId="CountNote">
    <w:name w:val="Count Note"/>
    <w:pPr>
      <w:spacing w:after="60"/>
    </w:pPr>
    <w:rPr>
      <w:rFonts w:ascii="Aptos" w:hAnsi="Aptos"/>
      <w:color w:val="7D828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2254</Words>
  <Characters>13300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Medailonky kandidátů STAN Šumperk</dc:title>
  <dc:subject>Sjednocené medailonky kandidátů v rozsahu 500–900 znaků</dc:subject>
  <dc:creator>STAN Šumperk</dc:creator>
  <cp:keywords>STAN, Šumperk, kandidáti, medailonky</cp:keywords>
  <dc:description>generated by python-docx</dc:description>
  <cp:lastModifiedBy>Zmelik Richard</cp:lastModifiedBy>
  <cp:revision>3</cp:revision>
  <dcterms:created xsi:type="dcterms:W3CDTF">2013-12-23T23:15:00Z</dcterms:created>
  <dcterms:modified xsi:type="dcterms:W3CDTF">2026-07-20T19:37:00Z</dcterms:modified>
  <cp:category/>
</cp:coreProperties>
</file>